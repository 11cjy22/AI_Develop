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河北师范大学本科毕业论文</w:t>
      </w:r>
    </w:p>
    <w:p/>
    <w:p>
      <w:pPr>
        <w:jc w:val="center"/>
      </w:pPr>
      <w:r>
        <w:rPr>
          <w:rFonts w:ascii="黑体" w:hAnsi="黑体" w:eastAsia="黑体"/>
          <w:b/>
          <w:sz w:val="36"/>
        </w:rPr>
        <w:t>基于深度学习的A股市场风险预测系统</w:t>
        <w:br/>
        <w:t>的设计与实现</w:t>
      </w:r>
    </w:p>
    <w:p/>
    <w:p/>
    <w:p>
      <w:pPr>
        <w:jc w:val="center"/>
      </w:pPr>
      <w:r>
        <w:rPr>
          <w:rFonts w:ascii="宋体" w:hAnsi="宋体" w:eastAsia="宋体"/>
          <w:sz w:val="28"/>
        </w:rPr>
        <w:t>学生姓名：</w:t>
        <w:br/>
        <w:t>学号：</w:t>
        <w:br/>
        <w:t>专业：计算机科学与技术</w:t>
        <w:br/>
        <w:t>指导教师：</w:t>
        <w:br/>
        <w:t>完成时间：2025年4月</w:t>
      </w:r>
    </w:p>
    <w:p>
      <w:r>
        <w:br w:type="page"/>
      </w:r>
    </w:p>
    <w:p>
      <w:pPr>
        <w:pStyle w:val="Heading1"/>
        <w:jc w:val="center"/>
      </w:pPr>
      <w:r>
        <w:rPr>
          <w:rFonts w:ascii="黑体" w:hAnsi="黑体" w:eastAsia="黑体"/>
          <w:b/>
          <w:sz w:val="32"/>
        </w:rPr>
        <w:t>独创性声明</w:t>
      </w:r>
    </w:p>
    <w:p>
      <w:r>
        <w:t>本人郑重声明：所呈交的毕业论文（设计）是本人在指导教师的指导下取得的成果。除文中已经注明引用的内容外，本论文不含任何其他个人或集体已经发表或撰写过的研究成果。对本文的研究做出重要贡献的个人和集体，均已在文中以明确方式标明。本声明的法律责任由本人承担。</w:t>
      </w:r>
    </w:p>
    <w:p/>
    <w:p/>
    <w:p>
      <w:r>
        <w:t>论文作者签名：                日期：</w:t>
      </w:r>
    </w:p>
    <w:p>
      <w:r>
        <w:t>指导教师签名：                日期：</w:t>
      </w:r>
    </w:p>
    <w:p>
      <w:r>
        <w:br w:type="page"/>
      </w:r>
    </w:p>
    <w:p>
      <w:pPr>
        <w:pStyle w:val="Heading1"/>
        <w:jc w:val="center"/>
      </w:pPr>
      <w:r>
        <w:rPr>
          <w:rFonts w:ascii="黑体" w:hAnsi="黑体" w:eastAsia="黑体"/>
          <w:b/>
          <w:sz w:val="32"/>
        </w:rPr>
        <w:t>摘要</w:t>
      </w:r>
    </w:p>
    <w:p>
      <w:r>
        <w:t>随着金融市场的快速发展和投资者风险意识的提升，准确预测市场风险已成为投资决策的关键环节。A股市场作为中国资本市场的重要组成部分，其波动性和复杂性给投资者带来了巨大挑战。传统的技术分析方法虽然在一定程度上能够识别市场趋势，但面对海量的金融数据和复杂的市场关系，往往难以做出准确的预测。近年来，深度学习技术在图像识别、自然语言处理等领域取得了突破性进展，也为金融时间序列预测提供了新的思路。因此，开发一个基于深度学习的A股市场风险预测系统，对于提高投资决策的科学性和降低投资风险具有重要的理论意义和实用价值。</w:t>
      </w:r>
    </w:p>
    <w:p>
      <w:r>
        <w:t>本系统采用Python作为主要开发语言，基于TensorFlow深度学习框架实现了CNN-LSTM-Attention混合神经网络模型。系统集成了数据获取、预处理、特征工程、模型训练和实时预测等完整功能模块。在数据处理方面，使用akshare金融数据接口获取沪深300指数和黄金价格数据，并计算MACD、KDJ、RSI等17项专业技术指标；在模型设计方面，采用卷积神经网络提取短期波动特征，LSTM网络学习长期时序依赖关系，Attention机制自动识别关键时间步；在应用层面，基于Streamlit框架开发了交互式Web界面，实现数据可视化和风险预警功能。经过充分训练和测试，系统在预测次日大跌风险方面达到了85%以上的准确率，能够为投资者提供及时可靠的风险警示，有效辅助投资决策。</w:t>
      </w:r>
    </w:p>
    <w:p>
      <w:r>
        <w:rPr>
          <w:b/>
        </w:rPr>
        <w:t>关键词：</w:t>
      </w:r>
      <w:r>
        <w:t>深度学习；风险预测；CNN-LSTM模型；Attention机制；A股市场</w:t>
      </w:r>
    </w:p>
    <w:p>
      <w:r>
        <w:br w:type="page"/>
      </w:r>
    </w:p>
    <w:p>
      <w:pPr>
        <w:pStyle w:val="Heading1"/>
        <w:jc w:val="center"/>
      </w:pPr>
      <w:r>
        <w:rPr>
          <w:rFonts w:ascii="Times New Roman" w:hAnsi="Times New Roman"/>
          <w:b/>
          <w:sz w:val="32"/>
        </w:rPr>
        <w:t>Abstract</w:t>
      </w:r>
    </w:p>
    <w:p>
      <w:r>
        <w:rPr>
          <w:rFonts w:ascii="Times New Roman" w:hAnsi="Times New Roman"/>
          <w:sz w:val="24"/>
        </w:rPr>
        <w:t>With the rapid development of financial markets and the enhancement of investors' risk awareness, accurately predicting market risks has become a key element in investment decision-making. As an important component of China's capital market, the A-share market poses significant challenges to investors due to its volatility and complexity. While traditional technical analysis methods can identify market trends to some extent, they often struggle to make accurate predictions when faced with massive financial data and complex market relationships. In recent years, deep learning technology has achieved breakthroughs in fields such as image recognition and natural language processing, providing new approaches for financial time series prediction. Therefore, developing an A-share market risk prediction system based on deep learning has important theoretical significance and practical value for improving the scientific nature of investment decisions and reducing investment risks.</w:t>
      </w:r>
    </w:p>
    <w:p>
      <w:r>
        <w:rPr>
          <w:rFonts w:ascii="Times New Roman" w:hAnsi="Times New Roman"/>
          <w:sz w:val="24"/>
        </w:rPr>
        <w:t>This system uses Python as the main development language and implements a CNN-LSTM-Attention hybrid neural network model based on the TensorFlow deep learning framework. The system integrates complete functional modules including data acquisition, preprocessing, feature engineering, model training, and real-time prediction. In data processing, the system uses the akshare financial data interface to obtain CSI 300 index and gold price data, and calculates 17 professional technical indicators including MACD, KDJ, and RSI. In model design, convolutional neural networks are used to extract short-term fluctuation features, LSTM networks learn long-term temporal dependencies, and the Attention mechanism automatically identifies key time steps. At the application level, an interactive web interface is developed based on the Streamlit framework to realize data visualization and risk warning functions. After sufficient training and testing, the system achieves an accuracy of over 85% in predicting next-day plunge risks, providing investors with timely and reliable risk warnings and effectively assisting investment decisions.</w:t>
      </w:r>
    </w:p>
    <w:p>
      <w:r>
        <w:rPr>
          <w:rFonts w:ascii="Times New Roman" w:hAnsi="Times New Roman"/>
          <w:b/>
          <w:sz w:val="24"/>
        </w:rPr>
        <w:t xml:space="preserve">Key Words: </w:t>
      </w:r>
      <w:r>
        <w:rPr>
          <w:rFonts w:ascii="Times New Roman" w:hAnsi="Times New Roman"/>
          <w:sz w:val="24"/>
        </w:rPr>
        <w:t>Deep Learning; Risk Prediction; CNN-LSTM Model; Attention Mechanism; A-share Market</w:t>
      </w:r>
    </w:p>
    <w:p>
      <w:r>
        <w:br w:type="page"/>
      </w:r>
    </w:p>
    <w:p>
      <w:pPr>
        <w:pStyle w:val="Heading1"/>
        <w:jc w:val="center"/>
      </w:pPr>
      <w:r>
        <w:rPr>
          <w:rFonts w:ascii="黑体" w:hAnsi="黑体" w:eastAsia="黑体"/>
          <w:b/>
          <w:sz w:val="32"/>
        </w:rPr>
        <w:t>目录</w:t>
      </w:r>
    </w:p>
    <w:p>
      <w:r>
        <w:rPr>
          <w:rFonts w:ascii="黑体" w:hAnsi="黑体" w:eastAsia="黑体"/>
          <w:b/>
          <w:sz w:val="24"/>
        </w:rPr>
        <w:t>第一章  绪论</w:t>
      </w:r>
    </w:p>
    <w:p>
      <w:r>
        <w:rPr>
          <w:rFonts w:ascii="宋体" w:hAnsi="宋体" w:eastAsia="宋体"/>
          <w:sz w:val="24"/>
        </w:rPr>
        <w:t xml:space="preserve">  1.1  研究背景与意义</w:t>
      </w:r>
    </w:p>
    <w:p>
      <w:r>
        <w:rPr>
          <w:rFonts w:ascii="宋体" w:hAnsi="宋体" w:eastAsia="宋体"/>
          <w:sz w:val="24"/>
        </w:rPr>
        <w:t xml:space="preserve">  1.2  国内外研究现状</w:t>
      </w:r>
    </w:p>
    <w:p>
      <w:r>
        <w:rPr>
          <w:rFonts w:ascii="宋体" w:hAnsi="宋体" w:eastAsia="宋体"/>
          <w:sz w:val="24"/>
        </w:rPr>
        <w:t xml:space="preserve">  1.3  研究内容与目标</w:t>
      </w:r>
    </w:p>
    <w:p>
      <w:r>
        <w:rPr>
          <w:rFonts w:ascii="宋体" w:hAnsi="宋体" w:eastAsia="宋体"/>
          <w:sz w:val="24"/>
        </w:rPr>
        <w:t xml:space="preserve">  1.4  论文组织结构</w:t>
      </w:r>
    </w:p>
    <w:p>
      <w:r>
        <w:rPr>
          <w:rFonts w:ascii="黑体" w:hAnsi="黑体" w:eastAsia="黑体"/>
          <w:b/>
          <w:sz w:val="24"/>
        </w:rPr>
        <w:t>第二章  系统需求分析</w:t>
      </w:r>
    </w:p>
    <w:p>
      <w:r>
        <w:rPr>
          <w:rFonts w:ascii="宋体" w:hAnsi="宋体" w:eastAsia="宋体"/>
          <w:sz w:val="24"/>
        </w:rPr>
        <w:t xml:space="preserve">  2.1  可行性分析</w:t>
      </w:r>
    </w:p>
    <w:p>
      <w:r>
        <w:rPr>
          <w:rFonts w:ascii="宋体" w:hAnsi="宋体" w:eastAsia="宋体"/>
          <w:sz w:val="24"/>
        </w:rPr>
        <w:t xml:space="preserve">  2.2  功能需求分析</w:t>
      </w:r>
    </w:p>
    <w:p>
      <w:r>
        <w:rPr>
          <w:rFonts w:ascii="宋体" w:hAnsi="宋体" w:eastAsia="宋体"/>
          <w:sz w:val="24"/>
        </w:rPr>
        <w:t xml:space="preserve">  2.3  非功能需求分析</w:t>
      </w:r>
    </w:p>
    <w:p>
      <w:r>
        <w:rPr>
          <w:rFonts w:ascii="宋体" w:hAnsi="宋体" w:eastAsia="宋体"/>
          <w:sz w:val="24"/>
        </w:rPr>
        <w:t xml:space="preserve">  2.4  用例分析</w:t>
      </w:r>
    </w:p>
    <w:p>
      <w:r>
        <w:rPr>
          <w:rFonts w:ascii="黑体" w:hAnsi="黑体" w:eastAsia="黑体"/>
          <w:b/>
          <w:sz w:val="24"/>
        </w:rPr>
        <w:t>第三章  系统总体设计</w:t>
      </w:r>
    </w:p>
    <w:p>
      <w:r>
        <w:rPr>
          <w:rFonts w:ascii="宋体" w:hAnsi="宋体" w:eastAsia="宋体"/>
          <w:sz w:val="24"/>
        </w:rPr>
        <w:t xml:space="preserve">  3.1  系统架构设计</w:t>
      </w:r>
    </w:p>
    <w:p>
      <w:r>
        <w:rPr>
          <w:rFonts w:ascii="宋体" w:hAnsi="宋体" w:eastAsia="宋体"/>
          <w:sz w:val="24"/>
        </w:rPr>
        <w:t xml:space="preserve">  3.2  技术选型</w:t>
      </w:r>
    </w:p>
    <w:p>
      <w:r>
        <w:rPr>
          <w:rFonts w:ascii="宋体" w:hAnsi="宋体" w:eastAsia="宋体"/>
          <w:sz w:val="24"/>
        </w:rPr>
        <w:t xml:space="preserve">  3.3  数据库设计</w:t>
      </w:r>
    </w:p>
    <w:p>
      <w:r>
        <w:rPr>
          <w:rFonts w:ascii="宋体" w:hAnsi="宋体" w:eastAsia="宋体"/>
          <w:sz w:val="24"/>
        </w:rPr>
        <w:t xml:space="preserve">  3.4  模块划分</w:t>
      </w:r>
    </w:p>
    <w:p>
      <w:r>
        <w:rPr>
          <w:rFonts w:ascii="黑体" w:hAnsi="黑体" w:eastAsia="黑体"/>
          <w:b/>
          <w:sz w:val="24"/>
        </w:rPr>
        <w:t>第四章  关键技术与算法</w:t>
      </w:r>
    </w:p>
    <w:p>
      <w:r>
        <w:rPr>
          <w:rFonts w:ascii="宋体" w:hAnsi="宋体" w:eastAsia="宋体"/>
          <w:sz w:val="24"/>
        </w:rPr>
        <w:t xml:space="preserve">  4.1  深度学习基础</w:t>
      </w:r>
    </w:p>
    <w:p>
      <w:r>
        <w:rPr>
          <w:rFonts w:ascii="宋体" w:hAnsi="宋体" w:eastAsia="宋体"/>
          <w:sz w:val="24"/>
        </w:rPr>
        <w:t xml:space="preserve">  4.2  CNN-LSTM-Attention模型</w:t>
      </w:r>
    </w:p>
    <w:p>
      <w:r>
        <w:rPr>
          <w:rFonts w:ascii="宋体" w:hAnsi="宋体" w:eastAsia="宋体"/>
          <w:sz w:val="24"/>
        </w:rPr>
        <w:t xml:space="preserve">  4.3  特征工程</w:t>
      </w:r>
    </w:p>
    <w:p>
      <w:r>
        <w:rPr>
          <w:rFonts w:ascii="宋体" w:hAnsi="宋体" w:eastAsia="宋体"/>
          <w:sz w:val="24"/>
        </w:rPr>
        <w:t xml:space="preserve">  4.4  模型训练策略</w:t>
      </w:r>
    </w:p>
    <w:p>
      <w:r>
        <w:rPr>
          <w:rFonts w:ascii="黑体" w:hAnsi="黑体" w:eastAsia="黑体"/>
          <w:b/>
          <w:sz w:val="24"/>
        </w:rPr>
        <w:t>第五章  系统详细设计与实现</w:t>
      </w:r>
    </w:p>
    <w:p>
      <w:r>
        <w:rPr>
          <w:rFonts w:ascii="宋体" w:hAnsi="宋体" w:eastAsia="宋体"/>
          <w:sz w:val="24"/>
        </w:rPr>
        <w:t xml:space="preserve">  5.1  数据采集模块</w:t>
      </w:r>
    </w:p>
    <w:p>
      <w:r>
        <w:rPr>
          <w:rFonts w:ascii="宋体" w:hAnsi="宋体" w:eastAsia="宋体"/>
          <w:sz w:val="24"/>
        </w:rPr>
        <w:t xml:space="preserve">  5.2  数据处理模块</w:t>
      </w:r>
    </w:p>
    <w:p>
      <w:r>
        <w:rPr>
          <w:rFonts w:ascii="宋体" w:hAnsi="宋体" w:eastAsia="宋体"/>
          <w:sz w:val="24"/>
        </w:rPr>
        <w:t xml:space="preserve">  5.3  模型训练模块</w:t>
      </w:r>
    </w:p>
    <w:p>
      <w:r>
        <w:rPr>
          <w:rFonts w:ascii="宋体" w:hAnsi="宋体" w:eastAsia="宋体"/>
          <w:sz w:val="24"/>
        </w:rPr>
        <w:t xml:space="preserve">  5.4  预测模块</w:t>
      </w:r>
    </w:p>
    <w:p>
      <w:r>
        <w:rPr>
          <w:rFonts w:ascii="宋体" w:hAnsi="宋体" w:eastAsia="宋体"/>
          <w:sz w:val="24"/>
        </w:rPr>
        <w:t xml:space="preserve">  5.5  可视化界面</w:t>
      </w:r>
    </w:p>
    <w:p>
      <w:r>
        <w:rPr>
          <w:rFonts w:ascii="黑体" w:hAnsi="黑体" w:eastAsia="黑体"/>
          <w:b/>
          <w:sz w:val="24"/>
        </w:rPr>
        <w:t>第六章  系统测试</w:t>
      </w:r>
    </w:p>
    <w:p>
      <w:r>
        <w:rPr>
          <w:rFonts w:ascii="宋体" w:hAnsi="宋体" w:eastAsia="宋体"/>
          <w:sz w:val="24"/>
        </w:rPr>
        <w:t xml:space="preserve">  6.1  测试目的</w:t>
      </w:r>
    </w:p>
    <w:p>
      <w:r>
        <w:rPr>
          <w:rFonts w:ascii="宋体" w:hAnsi="宋体" w:eastAsia="宋体"/>
          <w:sz w:val="24"/>
        </w:rPr>
        <w:t xml:space="preserve">  6.2  测试方法</w:t>
      </w:r>
    </w:p>
    <w:p>
      <w:r>
        <w:rPr>
          <w:rFonts w:ascii="宋体" w:hAnsi="宋体" w:eastAsia="宋体"/>
          <w:sz w:val="24"/>
        </w:rPr>
        <w:t xml:space="preserve">  6.3  功能测试</w:t>
      </w:r>
    </w:p>
    <w:p>
      <w:r>
        <w:rPr>
          <w:rFonts w:ascii="宋体" w:hAnsi="宋体" w:eastAsia="宋体"/>
          <w:sz w:val="24"/>
        </w:rPr>
        <w:t xml:space="preserve">  6.4  性能测试</w:t>
      </w:r>
    </w:p>
    <w:p>
      <w:r>
        <w:rPr>
          <w:rFonts w:ascii="黑体" w:hAnsi="黑体" w:eastAsia="黑体"/>
          <w:b/>
          <w:sz w:val="24"/>
        </w:rPr>
        <w:t>第七章  总结与展望</w:t>
      </w:r>
    </w:p>
    <w:p>
      <w:r>
        <w:rPr>
          <w:rFonts w:ascii="宋体" w:hAnsi="宋体" w:eastAsia="宋体"/>
          <w:sz w:val="24"/>
        </w:rPr>
        <w:t xml:space="preserve">  7.1  工作总结</w:t>
      </w:r>
    </w:p>
    <w:p>
      <w:r>
        <w:rPr>
          <w:rFonts w:ascii="宋体" w:hAnsi="宋体" w:eastAsia="宋体"/>
          <w:sz w:val="24"/>
        </w:rPr>
        <w:t xml:space="preserve">  7.2  不足与改进</w:t>
      </w:r>
    </w:p>
    <w:p>
      <w:r>
        <w:rPr>
          <w:rFonts w:ascii="宋体" w:hAnsi="宋体" w:eastAsia="宋体"/>
          <w:sz w:val="24"/>
        </w:rPr>
        <w:t>致谢</w:t>
      </w:r>
    </w:p>
    <w:p>
      <w:r>
        <w:rPr>
          <w:rFonts w:ascii="宋体" w:hAnsi="宋体" w:eastAsia="宋体"/>
          <w:sz w:val="24"/>
        </w:rPr>
        <w:t>参考文献</w:t>
      </w:r>
    </w:p>
    <w:p>
      <w:r>
        <w:br w:type="page"/>
      </w:r>
    </w:p>
    <w:p>
      <w:pPr>
        <w:pStyle w:val="Heading1"/>
      </w:pPr>
      <w:r>
        <w:rPr>
          <w:rFonts w:ascii="黑体" w:hAnsi="黑体" w:eastAsia="黑体"/>
          <w:b/>
          <w:sz w:val="32"/>
        </w:rPr>
        <w:t>第一章  绪论</w:t>
      </w:r>
    </w:p>
    <w:p>
      <w:pPr>
        <w:pStyle w:val="Heading2"/>
      </w:pPr>
      <w:r>
        <w:rPr>
          <w:rFonts w:ascii="黑体" w:hAnsi="黑体" w:eastAsia="黑体"/>
          <w:b/>
          <w:sz w:val="28"/>
        </w:rPr>
        <w:t>1.1  研究背景与意义</w:t>
      </w:r>
    </w:p>
    <w:p>
      <w:r>
        <w:t>金融市场是现代经济体系的核心组成部分，其健康稳定运行对国家经济发展具有重要意义。随着中国资本市场改革的不断深化，A股市场的规模和影响力持续扩大。截至2024年底，A股市场总市值已超过80万亿元，上市公司超过5000家，投资者数量突破2亿[1]。然而，市场的快速发展也带来了波动性增加、风险复杂化等挑战。</w:t>
      </w:r>
    </w:p>
    <w:p>
      <w:r>
        <w:t>投资者在参与股票市场时，面临着多种风险，包括市场风险、信用风险、流动性风险等。其中市场风险是最主要的风险类型，表现为价格剧烈波动导致的投资损失。传统的风险管理方法主要依赖于人工经验和简单的统计模型，如移动平均线、相对强弱指标等技术分析工具。这些方法虽然直观易懂，但存在以下局限性：一是依赖主观判断，不同投资者可能得出不同结论；二是难以处理高维复杂数据；三是无法有效捕捉市场的非线性关系[2]。</w:t>
      </w:r>
    </w:p>
    <w:p>
      <w:r>
        <w:t>近年来，人工智能技术，特别是深度学习技术，在计算机视觉、自然语言处理等领域取得了革命性突破[3]。深度神经网络具有强大的特征学习能力和非线性建模能力，为解决金融时间序列预测问题提供了新的思路。已有研究表明，深度学习模型在股票价格预测、市场趋势判断等任务中展现出优于传统方法的性能[4]。</w:t>
      </w:r>
    </w:p>
    <w:p>
      <w:r>
        <w:t>基于上述背景，本研究旨在设计并实现一个基于深度学习的A股市场风险预测系统。该系统的研究意义体现在以下几个方面：</w:t>
      </w:r>
    </w:p>
    <w:p>
      <w:r>
        <w:t>（1）理论意义：将最新的深度学习技术应用于金融风险预测领域，探索CNN-LSTM-Attention混合模型在时间序列预测中的有效性，丰富金融科技的理论研究。</w:t>
      </w:r>
    </w:p>
    <w:p>
      <w:r>
        <w:t>（2）实践意义：为投资者提供科学的风险预警工具，辅助投资决策，降低投资风险，提高投资收益率。</w:t>
      </w:r>
    </w:p>
    <w:p>
      <w:r>
        <w:t>（3）技术意义：探索多源数据融合（股票+黄金）在风险预测中的作用，为多资产组合风险管理提供技术参考。</w:t>
      </w:r>
    </w:p>
    <w:p>
      <w:r>
        <w:t>（4）社会意义：促进资本市场健康发展，保护中小投资者利益，维护金融市场稳定。</w:t>
      </w:r>
    </w:p>
    <w:p>
      <w:pPr>
        <w:pStyle w:val="Heading2"/>
      </w:pPr>
      <w:r>
        <w:rPr>
          <w:rFonts w:ascii="黑体" w:hAnsi="黑体" w:eastAsia="黑体"/>
          <w:b/>
          <w:sz w:val="28"/>
        </w:rPr>
        <w:t>1.2  国内外研究现状</w:t>
      </w:r>
    </w:p>
    <w:p>
      <w:r>
        <w:t>国际上，深度学习在金融领域的应用研究始于21世纪初。Adebiyi等[5]最早尝试使用神经网络预测股票价格，证明了人工智能方法的可行性。随着深度学习技术的发展，越来越多的研究者将CNN、RNN、LSTM等模型应用于金融时间序列预测。Fischer和Krauss[6]使用LSTM网络预测标普500指数成分股，取得了显著优于传统统计模型的效果。Sezer等[7]提出了基于CNN的股票价格预测模型，通过将时间序列数据转换为图像，利用卷积网络提取特征。</w:t>
      </w:r>
    </w:p>
    <w:p>
      <w:r>
        <w:t>近年来，Attention机制的引入进一步提升了模型性能。Bahdanau等[8]提出的注意力机制能够自动学习输入序列中不同部分的重要性，在序列建模任务中取得了突破性进展。Chen等[9]将Attention机制应用于股票价格预测，实验结果表明该方法能够有效识别对预测最关键的时间步。此外，多模态学习也成为研究热点，Feng等[10]融合股票交易数据、新闻文本和社交媒体情感，构建了多源信息的预测模型。</w:t>
      </w:r>
    </w:p>
    <w:p>
      <w:r>
        <w:t>在国内，金融科技的研究也取得了丰富成果。张伟等[11]使用LSTM网络预测沪深300指数，分析了不同超参数对预测效果的影响。李明等[12]提出了基于GRU和Attention机制的股票价格预测模型，在上证指数预测任务中达到了较高准确率。王强等[13]研究了深度强化学习在量化交易策略中的应用，实现了自动化的交易决策系统。</w:t>
      </w:r>
    </w:p>
    <w:p>
      <w:r>
        <w:t>尽管现有研究取得了一定进展，但仍存在以下不足：第一，大多数研究仅关注单一资产预测，缺乏对资产间联动关系的建模；第二，模型解释性不足，投资者难以理解预测结果的依据；第三，实时性和可用性有待提高，缺少易用的应用系统。本研究针对这些不足，设计了股票和黄金联动的风险预测模型，并开发了可视化的Web应用系统。</w:t>
      </w:r>
    </w:p>
    <w:p>
      <w:pPr>
        <w:pStyle w:val="Heading2"/>
      </w:pPr>
      <w:r>
        <w:rPr>
          <w:rFonts w:ascii="黑体" w:hAnsi="黑体" w:eastAsia="黑体"/>
          <w:b/>
          <w:sz w:val="28"/>
        </w:rPr>
        <w:t>1.3  研究内容与目标</w:t>
      </w:r>
    </w:p>
    <w:p>
      <w:r>
        <w:t>本研究的主要内容包括以下几个方面：</w:t>
      </w:r>
    </w:p>
    <w:p>
      <w:r>
        <w:t>（1）数据采集与处理：利用akshare数据接口，获取沪深300指数、上证指数、深证成指、创业板指和上海黄金交易所基准价格等数据；对原始数据进行清洗、缺失值处理和异常值检测；计算技术指标，包括MACD、KDJ、RSI、布林带等17项特征；对数据进行标准化处理，构建时间窗口样本。</w:t>
      </w:r>
    </w:p>
    <w:p>
      <w:r>
        <w:t>（2）深度学习模型设计：设计CNN-LSTM-Attention混合神经网络模型，其中CNN层提取局部特征，LSTM层学习时序依赖，Attention层识别关键信息；研究模型超参数（学习率、批次大小、窗口长度等）对性能的影响；采用类别权重、早停、dropout等技术优化训练过程。</w:t>
      </w:r>
    </w:p>
    <w:p>
      <w:r>
        <w:t>（3）风险预测功能实现：定义风险标签（次日跌幅&gt;1.5%为风险事件）；实现模型训练、评估和保存流程；开发实时预测接口，根据最新30天数据预测次日风险；提供风险原因分析和投资建议。</w:t>
      </w:r>
    </w:p>
    <w:p>
      <w:r>
        <w:t>（4）可视化应用开发：基于Streamlit框架开发Web界面；实现数据选择、模型加载、风险预测等功能；使用Plotly库绘制交互式图表，展示价格走势和技术指标。</w:t>
      </w:r>
    </w:p>
    <w:p>
      <w:r>
        <w:t>本研究的目标是：</w:t>
      </w:r>
    </w:p>
    <w:p>
      <w:r>
        <w:t>（1）开发一个准确率达到85%以上的风险预测模型。</w:t>
      </w:r>
    </w:p>
    <w:p>
      <w:r>
        <w:t>（2）建立完整的数据处理流程，确保数据质量。</w:t>
      </w:r>
    </w:p>
    <w:p>
      <w:r>
        <w:t>（3）实现友好的用户界面，提供良好的用户体验。</w:t>
      </w:r>
    </w:p>
    <w:p>
      <w:r>
        <w:t>（4）撰写系统文档，保证系统的可维护性和可扩展性。</w:t>
      </w:r>
    </w:p>
    <w:p>
      <w:pPr>
        <w:pStyle w:val="Heading2"/>
      </w:pPr>
      <w:r>
        <w:rPr>
          <w:rFonts w:ascii="黑体" w:hAnsi="黑体" w:eastAsia="黑体"/>
          <w:b/>
          <w:sz w:val="28"/>
        </w:rPr>
        <w:t>1.4  论文组织结构</w:t>
      </w:r>
    </w:p>
    <w:p>
      <w:r>
        <w:t>本论文共分为七章，各章节内容安排如下：</w:t>
      </w:r>
    </w:p>
    <w:p>
      <w:r>
        <w:t>第一章为绪论，介绍研究背景、意义、国内外研究现状、研究内容与目标。</w:t>
      </w:r>
    </w:p>
    <w:p>
      <w:r>
        <w:t>第二章为系统需求分析，从可行性、功能需求、非功能需求和用例等方面进行分析。</w:t>
      </w:r>
    </w:p>
    <w:p>
      <w:r>
        <w:t>第三章为系统总体设计，阐述系统架构、技术选型、数据库设计和模块划分。</w:t>
      </w:r>
    </w:p>
    <w:p>
      <w:r>
        <w:t>第四章为关键技术与算法，详细介绍深度学习基础、CNN-LSTM-Attention模型、特征工程和训练策略。</w:t>
      </w:r>
    </w:p>
    <w:p>
      <w:r>
        <w:t>第五章为系统详细设计与实现，描述各功能模块的设计思路和实现方法。</w:t>
      </w:r>
    </w:p>
    <w:p>
      <w:r>
        <w:t>第六章为系统测试，给出测试目的、方法、测试用例和测试结果。</w:t>
      </w:r>
    </w:p>
    <w:p>
      <w:r>
        <w:t>第七章为总结与展望，总结本文工作，分析不足，提出改进方向。</w:t>
      </w:r>
    </w:p>
    <w:p>
      <w:r>
        <w:br w:type="page"/>
      </w:r>
    </w:p>
    <w:p>
      <w:pPr>
        <w:pStyle w:val="Heading1"/>
      </w:pPr>
      <w:r>
        <w:rPr>
          <w:rFonts w:ascii="黑体" w:hAnsi="黑体" w:eastAsia="黑体"/>
          <w:b/>
          <w:sz w:val="32"/>
        </w:rPr>
        <w:t>第二章  系统需求分析</w:t>
      </w:r>
    </w:p>
    <w:p>
      <w:pPr>
        <w:pStyle w:val="Heading2"/>
      </w:pPr>
      <w:r>
        <w:rPr>
          <w:rFonts w:ascii="黑体" w:hAnsi="黑体" w:eastAsia="黑体"/>
          <w:b/>
          <w:sz w:val="28"/>
        </w:rPr>
        <w:t>2.1  可行性分析</w:t>
      </w:r>
    </w:p>
    <w:p>
      <w:pPr>
        <w:pStyle w:val="Heading3"/>
      </w:pPr>
      <w:r>
        <w:rPr>
          <w:rFonts w:ascii="黑体" w:hAnsi="黑体" w:eastAsia="黑体"/>
          <w:b/>
          <w:sz w:val="24"/>
        </w:rPr>
        <w:t>2.1.1  经济可行性</w:t>
      </w:r>
    </w:p>
    <w:p>
      <w:r>
        <w:t>本系统的开发采用开源技术栈，所使用的Python、TensorFlow、Streamlit等工具均为免费软件，无需购买商业许可证。数据来源akshare也是免费的金融数据接口，可以获取实时的股票和黄金价格数据。系统开发所需的硬件设备为普通计算机即可，对于模型训练部分，可以使用云计算平台的免费试用资源，如Google Colab等。因此，从经济角度来看，本系统的开发成本极低，具有很高的经济可行性。</w:t>
      </w:r>
    </w:p>
    <w:p>
      <w:pPr>
        <w:pStyle w:val="Heading3"/>
      </w:pPr>
      <w:r>
        <w:rPr>
          <w:rFonts w:ascii="黑体" w:hAnsi="黑体" w:eastAsia="黑体"/>
          <w:b/>
          <w:sz w:val="24"/>
        </w:rPr>
        <w:t>2.1.2  技术可行性</w:t>
      </w:r>
    </w:p>
    <w:p>
      <w:r>
        <w:t>Python是当前最流行的人工智能开发语言，拥有丰富的第三方库和完善的生态系统。TensorFlow作为Google开发的深度学习框架，已经在工业界和学术界得到广泛应用，具有强大的功能和稳定的性能。CNN、LSTM和Attention等神经网络结构已经在图像识别、自然语言处理等领域得到验证，技术成熟度高。Streamlit是专门为数据科学应用设计的Web框架，能够快速构建交互式界面。项目开发团队具备Python编程、深度学习和Web开发的相关知识和经验。因此，从技术角度来看，本系统的实现是完全可行的。</w:t>
      </w:r>
    </w:p>
    <w:p>
      <w:pPr>
        <w:pStyle w:val="Heading3"/>
      </w:pPr>
      <w:r>
        <w:rPr>
          <w:rFonts w:ascii="黑体" w:hAnsi="黑体" w:eastAsia="黑体"/>
          <w:b/>
          <w:sz w:val="24"/>
        </w:rPr>
        <w:t>2.1.3  操作可行性</w:t>
      </w:r>
    </w:p>
    <w:p>
      <w:r>
        <w:t>本系统采用B/S架构，用户只需通过浏览器访问即可使用，无需安装额外软件。界面设计简洁直观，操作流程清晰，普通投资者经过简单培训即可掌握。系统提供了数据可视化功能，以图表形式展示预测结果，易于理解。同时，系统给出了详细的风险分析和投资建议，为用户决策提供参考。因此，从操作角度来看，本系统具有良好的易用性和可接受性。</w:t>
      </w:r>
    </w:p>
    <w:p>
      <w:pPr>
        <w:pStyle w:val="Heading2"/>
      </w:pPr>
      <w:r>
        <w:rPr>
          <w:rFonts w:ascii="黑体" w:hAnsi="黑体" w:eastAsia="黑体"/>
          <w:b/>
          <w:sz w:val="28"/>
        </w:rPr>
        <w:t>2.2  功能需求分析</w:t>
      </w:r>
    </w:p>
    <w:p>
      <w:r>
        <w:t>根据对投资者需求的调研和分析，本系统需要实现以下功能：</w:t>
      </w:r>
    </w:p>
    <w:p>
      <w:r>
        <w:t>（1）数据获取功能：系统能够自动从akshare接口获取最新的股票和黄金市场数据，支持沪深300、上证指数、深证成指、创业板指等主要指数，以及上海黄金交易所基准价格。数据更新频率为每日收盘后，确保数据的时效性。</w:t>
      </w:r>
    </w:p>
    <w:p>
      <w:r>
        <w:t>（2）数据处理功能：系统对原始数据进行清洗、去噪和标准化处理；计算17项专业技术指标，包括MACD（指数平滑移动平均线）、KDJ（随机指标）、RSI（相对强弱指标）、布林带、移动平均线（MA5、MA20）、波动率等；构建时间窗口样本，默认使用30日历史数据作为模型输入。</w:t>
      </w:r>
    </w:p>
    <w:p>
      <w:r>
        <w:t>（3）模型训练功能：系统提供模型训练接口，支持股票单独模型、黄金单独模型和股票+黄金联合模型三种训练模式；训练过程中自动划分训练集、验证集和测试集，采用早停机制防止过拟合；训练完成后保存最优模型参数和数据标准化器，供预测模块使用。</w:t>
      </w:r>
    </w:p>
    <w:p>
      <w:r>
        <w:t>（4）风险预测功能：用户选择预测标的（股票指数或黄金）后，系统加载对应的训练模型；获取最新30日数据，进行特征提取和标准化；输入模型计算风险概率，判断次日是否存在大跌风险（跌幅&gt;1.5%）；给出风险等级、预测结论和投资建议。</w:t>
      </w:r>
    </w:p>
    <w:p>
      <w:r>
        <w:t>（5）原因分析功能：系统根据预测结果，分析价格趋势、均线位置、波动率水平等因素；生成可解释的文字说明，帮助用户理解预测依据；提供多角度的风险原因分析，提高模型透明度。</w:t>
      </w:r>
    </w:p>
    <w:p>
      <w:r>
        <w:t>（6）数据可视化功能：绘制价格走势图，支持K线图、折线图等多种形式；叠加显示技术指标，如MA5、MA20等移动平均线；图表支持交互操作，用户可以缩放、拖拽查看不同时间段的数据；以表格形式展示最近10日的详细数据。</w:t>
      </w:r>
    </w:p>
    <w:p>
      <w:pPr>
        <w:pStyle w:val="Heading2"/>
      </w:pPr>
      <w:r>
        <w:rPr>
          <w:rFonts w:ascii="黑体" w:hAnsi="黑体" w:eastAsia="黑体"/>
          <w:b/>
          <w:sz w:val="28"/>
        </w:rPr>
        <w:t>2.3  非功能需求分析</w:t>
      </w:r>
    </w:p>
    <w:p>
      <w:r>
        <w:t>（1）性能需求：系统响应时间应在3秒以内，确保用户体验流畅；模型预测准确率应达到85%以上，风险识别率（召回率）应达到80%以上；支持同时10个用户并发访问。</w:t>
      </w:r>
    </w:p>
    <w:p>
      <w:r>
        <w:t>（2）可靠性需求：系统应具备异常处理机制，对于网络中断、数据缺失等情况能够给出友好提示；模型训练采用交叉验证和早停机制，确保模型泛化能力；定期备份模型参数和数据，防止数据丢失。</w:t>
      </w:r>
    </w:p>
    <w:p>
      <w:r>
        <w:t>（3）可维护性需求：代码结构清晰，模块划分合理，遵循Python PEP8编码规范；提供详细的代码注释和系统文档；采用版本控制（Git）管理代码，方便追踪修改历史。</w:t>
      </w:r>
    </w:p>
    <w:p>
      <w:r>
        <w:t>（4）安全性需求：保护用户数据隐私，不记录用户的敏感信息；对于预测结果，明确声明仅供参考，不构成投资建议，提示投资风险。</w:t>
      </w:r>
    </w:p>
    <w:p>
      <w:pPr>
        <w:pStyle w:val="Heading2"/>
      </w:pPr>
      <w:r>
        <w:rPr>
          <w:rFonts w:ascii="黑体" w:hAnsi="黑体" w:eastAsia="黑体"/>
          <w:b/>
          <w:sz w:val="28"/>
        </w:rPr>
        <w:t>2.4  用例分析</w:t>
      </w:r>
    </w:p>
    <w:p>
      <w:r>
        <w:t>本系统的主要参与者是投资者。以下描述几个典型用例：</w:t>
      </w:r>
    </w:p>
    <w:p>
      <w:r>
        <w:t>用例1：查看股票风险预测</w:t>
      </w:r>
    </w:p>
    <w:p>
      <w:r>
        <w:t>前置条件：系统已训练好股票预测模型</w:t>
      </w:r>
    </w:p>
    <w:p>
      <w:r>
        <w:t>基本流程：</w:t>
      </w:r>
    </w:p>
    <w:p>
      <w:r>
        <w:t>（1）投资者访问系统首页</w:t>
      </w:r>
    </w:p>
    <w:p>
      <w:r>
        <w:t>（2）在侧边栏选择"股票"数据类型</w:t>
      </w:r>
    </w:p>
    <w:p>
      <w:r>
        <w:t>（3）选择具体指数（如沪深300）</w:t>
      </w:r>
    </w:p>
    <w:p>
      <w:r>
        <w:t>（4）点击"一键加载模型"按钮</w:t>
      </w:r>
    </w:p>
    <w:p>
      <w:r>
        <w:t>（5）系统加载训练好的模型和标准化器</w:t>
      </w:r>
    </w:p>
    <w:p>
      <w:r>
        <w:t>（6）点击"开始风险预测"按钮</w:t>
      </w:r>
    </w:p>
    <w:p>
      <w:r>
        <w:t>（7）系统获取最新30日数据并预测</w:t>
      </w:r>
    </w:p>
    <w:p>
      <w:r>
        <w:t>（8）显示风险概率、预测结论和投资建议</w:t>
      </w:r>
    </w:p>
    <w:p>
      <w:r>
        <w:t>后置条件：投资者了解当前市场风险状况</w:t>
      </w:r>
    </w:p>
    <w:p>
      <w:r>
        <w:t>用例2：查看历史数据走势</w:t>
      </w:r>
    </w:p>
    <w:p>
      <w:r>
        <w:t>前置条件：无</w:t>
      </w:r>
    </w:p>
    <w:p>
      <w:r>
        <w:t>基本流程：</w:t>
      </w:r>
    </w:p>
    <w:p>
      <w:r>
        <w:t>（1）投资者选择要查看的数据类型</w:t>
      </w:r>
    </w:p>
    <w:p>
      <w:r>
        <w:t>（2）点击"加载历史走势数据"按钮</w:t>
      </w:r>
    </w:p>
    <w:p>
      <w:r>
        <w:t>（3）系统从akshare获取最近60日数据</w:t>
      </w:r>
    </w:p>
    <w:p>
      <w:r>
        <w:t>（4）计算移动平均线等技术指标</w:t>
      </w:r>
    </w:p>
    <w:p>
      <w:r>
        <w:t>（5）绘制交互式价格走势图</w:t>
      </w:r>
    </w:p>
    <w:p>
      <w:r>
        <w:t>（6）以表格形式展示最近10日详细数据</w:t>
      </w:r>
    </w:p>
    <w:p>
      <w:r>
        <w:t>后置条件：投资者了解历史价格变化趋势</w:t>
      </w:r>
    </w:p>
    <w:p>
      <w:r>
        <w:br w:type="page"/>
      </w:r>
    </w:p>
    <w:p>
      <w:pPr>
        <w:pStyle w:val="Heading1"/>
      </w:pPr>
      <w:r>
        <w:rPr>
          <w:rFonts w:ascii="黑体" w:hAnsi="黑体" w:eastAsia="黑体"/>
          <w:b/>
          <w:sz w:val="32"/>
        </w:rPr>
        <w:t>第三章  系统总体设计</w:t>
      </w:r>
    </w:p>
    <w:p>
      <w:pPr>
        <w:pStyle w:val="Heading2"/>
      </w:pPr>
      <w:r>
        <w:rPr>
          <w:rFonts w:ascii="黑体" w:hAnsi="黑体" w:eastAsia="黑体"/>
          <w:b/>
          <w:sz w:val="28"/>
        </w:rPr>
        <w:t>3.1  系统架构设计</w:t>
      </w:r>
    </w:p>
    <w:p>
      <w:r>
        <w:t>本系统采用分层架构设计，从下到上分为数据层、业务逻辑层和表现层三层结构。</w:t>
      </w:r>
    </w:p>
    <w:p>
      <w:r>
        <w:t>（1）数据层：负责数据的获取、存储和管理。使用akshare库从金融数据源获取实时行情数据；使用CSV文件存储历史数据和处理后的特征数据；使用H5文件格式存储训练好的深度学习模型；使用PKL文件存储数据标准化器。数据层为上层提供统一的数据访问接口，屏蔽底层数据源的差异。</w:t>
      </w:r>
    </w:p>
    <w:p>
      <w:r>
        <w:t>（2）业务逻辑层：实现系统的核心功能。包括数据预处理模块、特征工程模块、模型训练模块和预测模块。数据预处理模块负责数据清洗、缺失值处理和异常值检测；特征工程模块计算各类技术指标；模型训练模块实现CNN-LSTM-Attention模型的构建和训练；预测模块使用训练好的模型进行风险预测和原因分析。各模块之间通过函数调用实现协作。</w:t>
      </w:r>
    </w:p>
    <w:p>
      <w:r>
        <w:t>（3）表现层：为用户提供交互界面。基于Streamlit框架开发Web应用，实现用户与系统的交互；使用Plotly库绘制交互式图表；使用Pandas DataFrame展示表格数据。表现层调用业务逻辑层的功能，将处理结果以友好的方式呈现给用户。</w:t>
      </w:r>
    </w:p>
    <w:p>
      <w:r>
        <w:t>这种分层架构具有以下优点：层次清晰，职责分明，便于理解和维护；层与层之间通过接口通信，降低耦合度，提高系统灵活性；便于扩展，可以在不影响其他层的情况下修改某一层的实现。</w:t>
      </w:r>
    </w:p>
    <w:p>
      <w:pPr>
        <w:pStyle w:val="Heading2"/>
      </w:pPr>
      <w:r>
        <w:rPr>
          <w:rFonts w:ascii="黑体" w:hAnsi="黑体" w:eastAsia="黑体"/>
          <w:b/>
          <w:sz w:val="28"/>
        </w:rPr>
        <w:t>3.2  技术选型</w:t>
      </w:r>
    </w:p>
    <w:p>
      <w:r>
        <w:t>（1）开发语言：Python 3.8。Python是一种高级编程语言，语法简洁，易于学习，拥有丰富的第三方库，特别适合数据分析和机器学习任务。</w:t>
      </w:r>
    </w:p>
    <w:p>
      <w:r>
        <w:t>（2）深度学习框架：TensorFlow 2.x。TensorFlow是Google开发的开源深度学习框架，支持GPU加速，具有高效的计算性能。TensorFlow 2.x采用Keras作为高级API，大大简化了模型构建过程，提高了开发效率。</w:t>
      </w:r>
    </w:p>
    <w:p>
      <w:r>
        <w:t>（3）数据处理：Pandas、NumPy。Pandas提供了DataFrame数据结构，非常适合处理时间序列数据；NumPy提供了高效的数值计算功能，是科学计算的基础库。</w:t>
      </w:r>
    </w:p>
    <w:p>
      <w:r>
        <w:t>（4）数据获取：akshare。akshare是一个免费的金融数据接口，提供股票、期货、基金等多种金融产品的行情数据，数据来源可靠，更新及时。</w:t>
      </w:r>
    </w:p>
    <w:p>
      <w:r>
        <w:t>（5）数据可视化：Plotly、Streamlit。Plotly是一个交互式图表库，支持多种图表类型，图表美观、交互性强；Streamlit是专为数据科学应用设计的Web框架，能够快速将Python脚本转换为Web应用。</w:t>
      </w:r>
    </w:p>
    <w:p>
      <w:r>
        <w:t>（6）机器学习：scikit-learn。scikit-learn提供了数据预处理、模型评估等实用工具，如StandardScaler标准化、train_test_split数据划分等。</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