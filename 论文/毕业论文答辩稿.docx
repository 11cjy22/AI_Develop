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毕业论文答辩稿</w:t>
      </w:r>
    </w:p>
    <w:p>
      <w:pPr>
        <w:jc w:val="center"/>
      </w:pPr>
      <w:r>
        <w:rPr>
          <w:rFonts w:ascii="宋体" w:hAnsi="宋体" w:eastAsia="宋体"/>
          <w:sz w:val="24"/>
        </w:rPr>
        <w:t>论文题目：基于深度学习的A股市场风险预测系统设计与实现</w:t>
      </w:r>
    </w:p>
    <w:p>
      <w:pPr>
        <w:jc w:val="center"/>
      </w:pPr>
      <w:r>
        <w:rPr>
          <w:rFonts w:ascii="宋体" w:hAnsi="宋体" w:eastAsia="宋体"/>
          <w:sz w:val="24"/>
        </w:rPr>
        <w:t>学生：陈嘉仪    专业：网络工程    班级：网络2202</w:t>
      </w:r>
    </w:p>
    <w:p/>
    <w:p>
      <w:r>
        <w:t>各位老师好，我是网络2202班陈嘉仪，我的毕业论文题目是《基于深度学习的A股市场风险预测系统设计与实现》。下面我从选题背景、研究内容、系统设计与实现、测试结果以及总结与展望五个方面进行汇报。</w:t>
      </w:r>
    </w:p>
    <w:p>
      <w:r>
        <w:rPr>
          <w:rFonts w:ascii="黑体" w:hAnsi="黑体" w:eastAsia="黑体"/>
          <w:b/>
          <w:sz w:val="28"/>
        </w:rPr>
        <w:t>一、选题背景与研究意义</w:t>
      </w:r>
    </w:p>
    <w:p>
      <w:r>
        <w:t>随着我国资本市场不断发展，A股市场的规模持续扩大，参与投资的个人用户数量也越来越多。在这样的背景下，市场波动带来的投资风险问题也越来越突出。尤其是在市场出现快速下跌时，普通投资者往往缺乏及时有效的风险识别手段，容易因信息不足或者情绪化决策而遭受损失。</w:t>
      </w:r>
    </w:p>
    <w:p>
      <w:r>
        <w:t>传统的风险分析方法主要依赖人工经验和技术指标，例如均线、MACD、布林带等。这些方法虽然具有一定参考价值，但在面对复杂、非线性的金融时间序列时，往往存在适应性不足、误判较多的问题。</w:t>
      </w:r>
    </w:p>
    <w:p>
      <w:r>
        <w:t>因此，本文希望结合深度学习方法，设计并实现一个面向普通投资者的A股市场风险预测系统，将数据采集、特征处理、模型预测和结果展示整合在一个完整的平台中，为用户提供一种较为直观的风险辅助判断工具。</w:t>
      </w:r>
    </w:p>
    <w:p>
      <w:r>
        <w:t>本课题的意义主要体现在两个方面：第一，具有一定的实际应用价值，能够为普通投资者提供风险预警参考；第二，具有一定的工程实践意义，实现了从预测模型到交互式系统的落地。</w:t>
      </w:r>
    </w:p>
    <w:p>
      <w:r>
        <w:rPr>
          <w:rFonts w:ascii="黑体" w:hAnsi="黑体" w:eastAsia="黑体"/>
          <w:b/>
          <w:sz w:val="28"/>
        </w:rPr>
        <w:t>二、论文的主要研究内容</w:t>
      </w:r>
    </w:p>
    <w:p>
      <w:r>
        <w:t>本文的研究重点不是单纯提出一个新的算法，而是围绕“系统设计与实现”展开，主要完成了以下几个方面的工作。</w:t>
      </w:r>
    </w:p>
    <w:p>
      <w:r>
        <w:t>第一，完成了系统需求分析，明确了系统应具备的核心功能，包括市场数据自动获取、风险概率预测、风险辅助说明、价格走势展示以及多标的切换预测。</w:t>
      </w:r>
    </w:p>
    <w:p>
      <w:r>
        <w:t>第二，设计了系统整体架构。系统采用分层设计思路，主要包括数据层、模型层和应用层。数据层负责市场行情获取与本地存储，模型层负责特征处理、模型训练和预测推理，应用层负责用户交互界面与结果展示。</w:t>
      </w:r>
    </w:p>
    <w:p>
      <w:r>
        <w:t>第三，构建并集成了一个基于CNN-LSTM-Attention的风险预测模型，用于识别A股市场“次日大跌”风险。</w:t>
      </w:r>
    </w:p>
    <w:p>
      <w:r>
        <w:t>第四，基于Python、TensorFlow和Streamlit完成了系统开发，实现了从数据读取到预测结果可视化的完整流程。</w:t>
      </w:r>
    </w:p>
    <w:p>
      <w:r>
        <w:t>第五，对系统进行了功能测试、性能测试以及预测效果分析，验证了系统的可运行性与一定的实用性。</w:t>
      </w:r>
    </w:p>
    <w:p>
      <w:r>
        <w:rPr>
          <w:rFonts w:ascii="黑体" w:hAnsi="黑体" w:eastAsia="黑体"/>
          <w:b/>
          <w:sz w:val="28"/>
        </w:rPr>
        <w:t>三、系统设计与实现</w:t>
      </w:r>
    </w:p>
    <w:p>
      <w:r>
        <w:t>本系统采用三层架构设计。数据层通过akshare接口获取股票指数和黄金等市场数据，并保存为本地文件，便于后续处理和重复调用；模型层负责完成数据预处理、特征构造、模型训练与推理，是系统的核心功能层；应用层基于Streamlit实现交互界面，为用户提供模型加载、风险预测、图表展示等功能。</w:t>
      </w:r>
    </w:p>
    <w:p>
      <w:r>
        <w:t>在预测任务定义上，本文将次日收益率低于-1.5%视为风险事件，并将问题转化为二分类任务。在特征构建方面，系统主要选取了开盘价、收盘价、最高价、最低价、5日均线、20日均线和20日波动率等输入特征。这些特征从价格、趋势和波动三个角度描述市场状态。系统在输入模型前对数据进行了清洗、归一化和滑动窗口构造，以保证训练与预测阶段的一致性。</w:t>
      </w:r>
    </w:p>
    <w:p>
      <w:r>
        <w:t>本文集成的预测模型为CNN-LSTM-Attention结构。其中，CNN用于提取短期局部波动特征，LSTM用于建模时间序列中的长期依赖关系，Attention机制用于增强模型对关键时间步信息的关注能力。需要说明的是，本文的重点并不是提出全新的模型理论，而是将已有深度学习结构应用到A股风险识别场景中，并将其集成进系统，形成可实际使用的预测功能。</w:t>
      </w:r>
    </w:p>
    <w:p>
      <w:r>
        <w:t>此外，针对风险样本数量较少的问题，训练阶段还采用了类别权重、早停机制和Dropout正则化等策略，以提升模型在不平衡数据条件下的表现。</w:t>
      </w:r>
    </w:p>
    <w:p>
      <w:r>
        <w:rPr>
          <w:rFonts w:ascii="黑体" w:hAnsi="黑体" w:eastAsia="黑体"/>
          <w:b/>
          <w:sz w:val="28"/>
        </w:rPr>
        <w:t>四、系统测试与结果分析</w:t>
      </w:r>
    </w:p>
    <w:p>
      <w:r>
        <w:t>在测试部分，本文主要从功能测试、性能测试和预测效果分析三个方面进行验证。</w:t>
      </w:r>
    </w:p>
    <w:p>
      <w:r>
        <w:t>功能测试结果表明，系统可以稳定完成市场标的切换、模型加载、风险预测执行、趋势图展示和辅助说明输出等操作，整体流程运行正常，能够满足系统设计要求。</w:t>
      </w:r>
    </w:p>
    <w:p>
      <w:r>
        <w:t>性能测试结果显示，在普通计算机环境下，首次加载模型大约需要数秒，后续单次预测耗时较短，整个预测流程能够在可接受时间内完成，这说明系统在本地环境下具有较好的可用性。</w:t>
      </w:r>
    </w:p>
    <w:p>
      <w:r>
        <w:t>从预测效果来看，系统集成模型在测试集上取得了较好的风险识别效果，说明该模型作为系统预测引擎具有一定可行性。不过需要指出的是，金融市场本身具有高度不确定性，因此系统输出更适合作为辅助决策参考，而不是绝对准确的投资依据。</w:t>
      </w:r>
    </w:p>
    <w:p>
      <w:r>
        <w:t>另外，通过与其他模型进行对比分析，可以看出本文所采用的模型在整体表现上较为均衡，因此最终将其作为系统的核心预测模块。</w:t>
      </w:r>
    </w:p>
    <w:p>
      <w:r>
        <w:rPr>
          <w:rFonts w:ascii="黑体" w:hAnsi="黑体" w:eastAsia="黑体"/>
          <w:b/>
          <w:sz w:val="28"/>
        </w:rPr>
        <w:t>五、总结与展望</w:t>
      </w:r>
    </w:p>
    <w:p>
      <w:r>
        <w:t>本文围绕A股市场风险识别需求，完成了一个基于深度学习的风险预测系统的设计与实现。主要工作包括：完成系统需求分析与总体架构设计；实现数据采集、特征处理、模型预测和可视化展示等主要功能；将深度学习模型集成到系统中，形成了较完整的风险预测流程；通过测试验证了系统的基本可行性和一定的应用价值。</w:t>
      </w:r>
    </w:p>
    <w:p>
      <w:r>
        <w:t>当然，本文仍然存在一些不足。当前输入特征较为有限，后续可以进一步引入宏观经济数据、新闻情绪数据等信息；目前主要支持次日风险预测，未来可以扩展为多步预测；系统解释能力还可以进一步加强；当前部署方式以本地原型系统为主，后续可以继续完善为更完整的线上应用。</w:t>
      </w:r>
    </w:p>
    <w:p>
      <w:r>
        <w:t>我的汇报到这里结束，感谢各位老师的聆听，恳请各位老师批评指正。</w:t>
      </w:r>
    </w:p>
    <w:p>
      <w:r>
        <w:rPr>
          <w:rFonts w:ascii="黑体" w:hAnsi="黑体" w:eastAsia="黑体"/>
          <w:b/>
          <w:sz w:val="28"/>
        </w:rPr>
        <w:t>附：简短版收尾（可现场灵活使用）</w:t>
      </w:r>
    </w:p>
    <w:p>
      <w:r>
        <w:t>总体来说，这篇论文的重点是做一个能够实际运行的A股风险预测系统，而不是单纯研究算法。我的工作主要是把数据获取、模型预测和界面展示整合起来，做成一个完整的系统原型。虽然目前系统还存在特征维度有限、预测周期单一等不足，但已经能够完成基本的风险识别和结果展示功能。我的汇报完毕，谢谢各位老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1134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